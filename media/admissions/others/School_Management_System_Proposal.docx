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SCHOOL MANAGEMENT SYSTEM PROPOSAL</w:t>
      </w:r>
    </w:p>
    <w:p>
      <w:r>
        <w:t>Prepared By: Worlu Miracle Ejike</w:t>
      </w:r>
    </w:p>
    <w:p/>
    <w:p>
      <w:pPr>
        <w:pStyle w:val="Heading2"/>
      </w:pPr>
      <w:r>
        <w:t>1. Executive Summary</w:t>
      </w:r>
    </w:p>
    <w:p>
      <w:r>
        <w:t>This proposal presents a comprehensive School Management System (SMS) designed to automate, simplify, and modernize school administrative and academic operations. Our system helps schools eliminate manual paperwork, reduce errors, improve communication, and increase efficiency through a secure and user-friendly digital platform.</w:t>
      </w:r>
    </w:p>
    <w:p>
      <w:r>
        <w:t>The system is suitable for:</w:t>
      </w:r>
    </w:p>
    <w:p>
      <w:r>
        <w:t>• Nursery Schools</w:t>
      </w:r>
    </w:p>
    <w:p>
      <w:r>
        <w:t>• Primary Schools</w:t>
      </w:r>
    </w:p>
    <w:p>
      <w:r>
        <w:t>• Secondary Schools</w:t>
      </w:r>
    </w:p>
    <w:p>
      <w:r>
        <w:t>• Private Academies</w:t>
      </w:r>
    </w:p>
    <w:p>
      <w:r>
        <w:t>• Training Institutes</w:t>
      </w:r>
    </w:p>
    <w:p>
      <w:pPr>
        <w:pStyle w:val="Heading2"/>
      </w:pPr>
      <w:r>
        <w:t>2. Problem Statement</w:t>
      </w:r>
    </w:p>
    <w:p>
      <w:r>
        <w:t>Many schools still struggle with:</w:t>
      </w:r>
    </w:p>
    <w:p>
      <w:r>
        <w:t>• Manual result computation</w:t>
      </w:r>
    </w:p>
    <w:p>
      <w:r>
        <w:t>• Paper-based student records</w:t>
      </w:r>
    </w:p>
    <w:p>
      <w:r>
        <w:t>• Poor fee tracking</w:t>
      </w:r>
    </w:p>
    <w:p>
      <w:r>
        <w:t>• Difficult parent communication</w:t>
      </w:r>
    </w:p>
    <w:p>
      <w:r>
        <w:t>• Time-consuming report card preparation</w:t>
      </w:r>
    </w:p>
    <w:p>
      <w:r>
        <w:t>• Inaccurate financial reporting</w:t>
      </w:r>
    </w:p>
    <w:p>
      <w:r>
        <w:t>• Data loss due to poor record keeping</w:t>
      </w:r>
    </w:p>
    <w:p>
      <w:pPr>
        <w:pStyle w:val="Heading2"/>
      </w:pPr>
      <w:r>
        <w:t>3. Our Solution</w:t>
      </w:r>
    </w:p>
    <w:p>
      <w:r>
        <w:t>Our School Management System provides a centralized digital platform that handles:</w:t>
      </w:r>
    </w:p>
    <w:p>
      <w:r>
        <w:t>Student Management:</w:t>
      </w:r>
    </w:p>
    <w:p>
      <w:r>
        <w:t>• Student registration</w:t>
      </w:r>
    </w:p>
    <w:p>
      <w:r>
        <w:t>• Admission tracking</w:t>
      </w:r>
    </w:p>
    <w:p>
      <w:r>
        <w:t>• Student profile management</w:t>
      </w:r>
    </w:p>
    <w:p>
      <w:r>
        <w:t>• Class allocation</w:t>
      </w:r>
    </w:p>
    <w:p>
      <w:r>
        <w:t>Academic Management:</w:t>
      </w:r>
    </w:p>
    <w:p>
      <w:r>
        <w:t>• Result computation (automatic grading)</w:t>
      </w:r>
    </w:p>
    <w:p>
      <w:r>
        <w:t>• Report card generation</w:t>
      </w:r>
    </w:p>
    <w:p>
      <w:r>
        <w:t>• Subject &amp; class management</w:t>
      </w:r>
    </w:p>
    <w:p>
      <w:r>
        <w:t>• Attendance tracking</w:t>
      </w:r>
    </w:p>
    <w:p>
      <w:r>
        <w:t>Financial Management:</w:t>
      </w:r>
    </w:p>
    <w:p>
      <w:r>
        <w:t>• School fee tracking</w:t>
      </w:r>
    </w:p>
    <w:p>
      <w:r>
        <w:t>• Payment history</w:t>
      </w:r>
    </w:p>
    <w:p>
      <w:r>
        <w:t>• Receipt generation</w:t>
      </w:r>
    </w:p>
    <w:p>
      <w:r>
        <w:t>• Outstanding balance reports</w:t>
      </w:r>
    </w:p>
    <w:p>
      <w:r>
        <w:t>Staff Management:</w:t>
      </w:r>
    </w:p>
    <w:p>
      <w:r>
        <w:t>• Teacher records</w:t>
      </w:r>
    </w:p>
    <w:p>
      <w:r>
        <w:t>• Role-based login access</w:t>
      </w:r>
    </w:p>
    <w:p>
      <w:r>
        <w:t>• Staff attendance</w:t>
      </w:r>
    </w:p>
    <w:p>
      <w:r>
        <w:t>Parent &amp; Student Portal:</w:t>
      </w:r>
    </w:p>
    <w:p>
      <w:r>
        <w:t>• View results online</w:t>
      </w:r>
    </w:p>
    <w:p>
      <w:r>
        <w:t>• Check fee status</w:t>
      </w:r>
    </w:p>
    <w:p>
      <w:r>
        <w:t>• Receive school notifications</w:t>
      </w:r>
    </w:p>
    <w:p>
      <w:r>
        <w:t>Administrative Dashboard:</w:t>
      </w:r>
    </w:p>
    <w:p>
      <w:r>
        <w:t>• Real-time statistics</w:t>
      </w:r>
    </w:p>
    <w:p>
      <w:r>
        <w:t>• Financial summaries</w:t>
      </w:r>
    </w:p>
    <w:p>
      <w:r>
        <w:t>• Performance tracking</w:t>
      </w:r>
    </w:p>
    <w:p>
      <w:pPr>
        <w:pStyle w:val="Heading2"/>
      </w:pPr>
      <w:r>
        <w:t>4. Key Benefits to the School</w:t>
      </w:r>
    </w:p>
    <w:p>
      <w:r>
        <w:t>• Saves time</w:t>
      </w:r>
    </w:p>
    <w:p>
      <w:r>
        <w:t>• Reduces administrative workload</w:t>
      </w:r>
    </w:p>
    <w:p>
      <w:r>
        <w:t>• Eliminates calculation errors</w:t>
      </w:r>
    </w:p>
    <w:p>
      <w:r>
        <w:t>• Enhances school professionalism</w:t>
      </w:r>
    </w:p>
    <w:p>
      <w:r>
        <w:t>• Improves parent trust</w:t>
      </w:r>
    </w:p>
    <w:p>
      <w:r>
        <w:t>• Secures school data</w:t>
      </w:r>
    </w:p>
    <w:p>
      <w:r>
        <w:t>• Increases operational efficiency</w:t>
      </w:r>
    </w:p>
    <w:p>
      <w:pPr>
        <w:pStyle w:val="Heading2"/>
      </w:pPr>
      <w:r>
        <w:t>5. System Features</w:t>
      </w:r>
    </w:p>
    <w:p>
      <w:r>
        <w:t>• Secure login system</w:t>
      </w:r>
    </w:p>
    <w:p>
      <w:r>
        <w:t>• Cloud-based (accessible anywhere)</w:t>
      </w:r>
    </w:p>
    <w:p>
      <w:r>
        <w:t>• Mobile-friendly design</w:t>
      </w:r>
    </w:p>
    <w:p>
      <w:r>
        <w:t>• Automated grading system</w:t>
      </w:r>
    </w:p>
    <w:p>
      <w:r>
        <w:t>• Bulk SMS/Notification capability</w:t>
      </w:r>
    </w:p>
    <w:p>
      <w:r>
        <w:t>• Data backup and security protection</w:t>
      </w:r>
    </w:p>
    <w:p>
      <w:pPr>
        <w:pStyle w:val="Heading2"/>
      </w:pPr>
      <w:r>
        <w:t>6. Implementation Plan</w:t>
      </w:r>
    </w:p>
    <w:p>
      <w:r>
        <w:t>Phase 1 – Setup &amp; Customization (1–7 Days)</w:t>
      </w:r>
    </w:p>
    <w:p>
      <w:r>
        <w:t>• School data upload</w:t>
      </w:r>
    </w:p>
    <w:p>
      <w:r>
        <w:t>• Class and subject setup</w:t>
      </w:r>
    </w:p>
    <w:p>
      <w:r>
        <w:t>• System configuration</w:t>
      </w:r>
    </w:p>
    <w:p>
      <w:r>
        <w:t>Phase 2 – Staff Training (1–3 Days)</w:t>
      </w:r>
    </w:p>
    <w:p>
      <w:r>
        <w:t>• Admin training</w:t>
      </w:r>
    </w:p>
    <w:p>
      <w:r>
        <w:t>• Teacher training</w:t>
      </w:r>
    </w:p>
    <w:p>
      <w:r>
        <w:t>• Finance officer training</w:t>
      </w:r>
    </w:p>
    <w:p>
      <w:r>
        <w:t>Phase 3 – Go Live</w:t>
      </w:r>
    </w:p>
    <w:p>
      <w:r>
        <w:t>• Full deployment</w:t>
      </w:r>
    </w:p>
    <w:p>
      <w:r>
        <w:t>• Ongoing technical support</w:t>
      </w:r>
    </w:p>
    <w:p>
      <w:pPr>
        <w:pStyle w:val="Heading2"/>
      </w:pPr>
      <w:r>
        <w:t>7. Pricing Structure</w:t>
      </w:r>
    </w:p>
    <w:p>
      <w:r>
        <w:t>Option A – One-Time Setup + Annual Maintenance</w:t>
      </w:r>
    </w:p>
    <w:p>
      <w:r>
        <w:t>• Setup Fee: ₦XXX,XXX</w:t>
      </w:r>
    </w:p>
    <w:p>
      <w:r>
        <w:t>• Annual Support Fee: ₦XX,XXX</w:t>
      </w:r>
    </w:p>
    <w:p>
      <w:r>
        <w:t>Option B – Subscription Model</w:t>
      </w:r>
    </w:p>
    <w:p>
      <w:r>
        <w:t>• Monthly Fee: ₦XX,XXX</w:t>
      </w:r>
    </w:p>
    <w:p>
      <w:r>
        <w:t>OR</w:t>
      </w:r>
    </w:p>
    <w:p>
      <w:r>
        <w:t>• Per Student Fee: ₦X per student per term</w:t>
      </w:r>
    </w:p>
    <w:p>
      <w:pPr>
        <w:pStyle w:val="Heading2"/>
      </w:pPr>
      <w:r>
        <w:t>8. Support &amp; Maintenance</w:t>
      </w:r>
    </w:p>
    <w:p>
      <w:r>
        <w:t>• Technical support</w:t>
      </w:r>
    </w:p>
    <w:p>
      <w:r>
        <w:t>• System updates</w:t>
      </w:r>
    </w:p>
    <w:p>
      <w:r>
        <w:t>• Data backup assistance</w:t>
      </w:r>
    </w:p>
    <w:p>
      <w:r>
        <w:t>• Troubleshooting services</w:t>
      </w:r>
    </w:p>
    <w:p>
      <w:pPr>
        <w:pStyle w:val="Heading2"/>
      </w:pPr>
      <w:r>
        <w:t>9. Why Choose Our System?</w:t>
      </w:r>
    </w:p>
    <w:p>
      <w:r>
        <w:t>• Affordable pricing</w:t>
      </w:r>
    </w:p>
    <w:p>
      <w:r>
        <w:t>• Locally developed for Nigerian schools</w:t>
      </w:r>
    </w:p>
    <w:p>
      <w:r>
        <w:t>• Easy to use</w:t>
      </w:r>
    </w:p>
    <w:p>
      <w:r>
        <w:t>• Fast deployment</w:t>
      </w:r>
    </w:p>
    <w:p>
      <w:r>
        <w:t>• Dedicated customer support</w:t>
      </w:r>
    </w:p>
    <w:p>
      <w:pPr>
        <w:pStyle w:val="Heading2"/>
      </w:pPr>
      <w:r>
        <w:t>10. Conclusion</w:t>
      </w:r>
    </w:p>
    <w:p>
      <w:r>
        <w:t>Investing in our School Management System will transform your school operations, improve productivity, and position your institution as a modern, technology-driven organization.</w:t>
      </w:r>
    </w:p>
    <w:p>
      <w:r>
        <w:t>We look forward to partnering with your institution.</w:t>
      </w:r>
    </w:p>
    <w:p>
      <w:pPr>
        <w:pStyle w:val="Heading2"/>
      </w:pPr>
      <w:r>
        <w:t>Contact Information</w:t>
      </w:r>
    </w:p>
    <w:p>
      <w:r>
        <w:t>Worlu Miracle Ejike</w:t>
      </w:r>
    </w:p>
    <w:p>
      <w:r>
        <w:t>Phone: __________________</w:t>
      </w:r>
    </w:p>
    <w:p>
      <w:r>
        <w:t>Email: __________________</w:t>
      </w:r>
    </w:p>
    <w:p>
      <w:r>
        <w:t>Website: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